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9CBB" w14:textId="77777777" w:rsidR="00C431A7" w:rsidRPr="00C431A7" w:rsidRDefault="00C431A7" w:rsidP="00C431A7">
      <w:pPr>
        <w:spacing w:line="360" w:lineRule="auto"/>
        <w:jc w:val="center"/>
        <w:rPr>
          <w:szCs w:val="24"/>
          <w:lang w:val="ru-RU"/>
        </w:rPr>
      </w:pPr>
      <w:r w:rsidRPr="00C431A7">
        <w:rPr>
          <w:szCs w:val="24"/>
          <w:lang w:val="ru-RU"/>
        </w:rPr>
        <w:t>Автономное профессиональное образовательное учреждение Вологодской области “Вологодский колледж связи и информационных технологий”</w:t>
      </w:r>
    </w:p>
    <w:p w14:paraId="236D966A" w14:textId="77777777" w:rsidR="00C431A7" w:rsidRPr="00C431A7" w:rsidRDefault="00C431A7" w:rsidP="00C431A7">
      <w:pPr>
        <w:spacing w:line="360" w:lineRule="auto"/>
        <w:jc w:val="center"/>
        <w:rPr>
          <w:szCs w:val="24"/>
          <w:lang w:val="ru-RU"/>
        </w:rPr>
      </w:pPr>
    </w:p>
    <w:p w14:paraId="4E7A0462" w14:textId="77777777" w:rsidR="00C431A7" w:rsidRPr="00C431A7" w:rsidRDefault="00C431A7" w:rsidP="00C431A7">
      <w:pPr>
        <w:spacing w:line="360" w:lineRule="auto"/>
        <w:jc w:val="center"/>
        <w:rPr>
          <w:szCs w:val="24"/>
          <w:lang w:val="ru-RU"/>
        </w:rPr>
      </w:pPr>
    </w:p>
    <w:p w14:paraId="3A07139F" w14:textId="77777777" w:rsidR="00C431A7" w:rsidRPr="00C431A7" w:rsidRDefault="00C431A7" w:rsidP="00C431A7">
      <w:pPr>
        <w:spacing w:line="360" w:lineRule="auto"/>
        <w:jc w:val="center"/>
        <w:rPr>
          <w:szCs w:val="24"/>
          <w:lang w:val="ru-RU"/>
        </w:rPr>
      </w:pPr>
    </w:p>
    <w:p w14:paraId="3C888371" w14:textId="77777777" w:rsidR="00C431A7" w:rsidRPr="00C431A7" w:rsidRDefault="00C431A7" w:rsidP="00C431A7">
      <w:pPr>
        <w:spacing w:line="360" w:lineRule="auto"/>
        <w:jc w:val="center"/>
        <w:rPr>
          <w:szCs w:val="24"/>
          <w:lang w:val="ru-RU"/>
        </w:rPr>
      </w:pPr>
    </w:p>
    <w:p w14:paraId="5C27673B" w14:textId="77777777" w:rsidR="00C431A7" w:rsidRPr="00C431A7" w:rsidRDefault="00C431A7" w:rsidP="00C431A7">
      <w:pPr>
        <w:spacing w:line="360" w:lineRule="auto"/>
        <w:jc w:val="center"/>
        <w:rPr>
          <w:szCs w:val="24"/>
          <w:lang w:val="ru-RU"/>
        </w:rPr>
      </w:pPr>
    </w:p>
    <w:p w14:paraId="6EB032D3" w14:textId="587D7E0F" w:rsidR="00C431A7" w:rsidRPr="00062522" w:rsidRDefault="00C431A7" w:rsidP="00C431A7">
      <w:pPr>
        <w:spacing w:line="360" w:lineRule="auto"/>
        <w:ind w:left="440" w:right="620" w:hanging="80"/>
        <w:jc w:val="center"/>
        <w:rPr>
          <w:b/>
          <w:szCs w:val="24"/>
          <w:lang w:val="ru-RU"/>
        </w:rPr>
      </w:pPr>
      <w:r>
        <w:rPr>
          <w:b/>
          <w:szCs w:val="24"/>
          <w:lang w:val="ru-RU"/>
        </w:rPr>
        <w:t>Разработка</w:t>
      </w:r>
      <w:r w:rsidR="00062522" w:rsidRPr="00C56412">
        <w:rPr>
          <w:b/>
          <w:szCs w:val="24"/>
          <w:lang w:val="ru-RU"/>
        </w:rPr>
        <w:t xml:space="preserve"> </w:t>
      </w:r>
      <w:r w:rsidR="00062522">
        <w:rPr>
          <w:b/>
          <w:szCs w:val="24"/>
          <w:lang w:val="ru-RU"/>
        </w:rPr>
        <w:t>проекта</w:t>
      </w:r>
      <w:r>
        <w:rPr>
          <w:b/>
          <w:szCs w:val="24"/>
          <w:lang w:val="ru-RU"/>
        </w:rPr>
        <w:t xml:space="preserve"> </w:t>
      </w:r>
      <w:r w:rsidR="00062522" w:rsidRPr="00C56412">
        <w:rPr>
          <w:b/>
          <w:szCs w:val="24"/>
          <w:lang w:val="ru-RU"/>
        </w:rPr>
        <w:t>“</w:t>
      </w:r>
      <w:r>
        <w:rPr>
          <w:b/>
          <w:szCs w:val="24"/>
          <w:lang w:val="ru-RU"/>
        </w:rPr>
        <w:t>шифратор</w:t>
      </w:r>
      <w:r w:rsidR="00062522" w:rsidRPr="00C56412">
        <w:rPr>
          <w:b/>
          <w:szCs w:val="24"/>
          <w:lang w:val="ru-RU"/>
        </w:rPr>
        <w:t>”</w:t>
      </w:r>
    </w:p>
    <w:p w14:paraId="789AB42C" w14:textId="09B921BE" w:rsidR="00C431A7" w:rsidRPr="00C431A7" w:rsidRDefault="00C431A7" w:rsidP="00C431A7">
      <w:pPr>
        <w:spacing w:line="360" w:lineRule="auto"/>
        <w:ind w:left="440" w:right="620" w:hanging="80"/>
        <w:jc w:val="center"/>
        <w:rPr>
          <w:b/>
          <w:szCs w:val="24"/>
          <w:lang w:val="ru-RU"/>
        </w:rPr>
      </w:pPr>
      <w:r w:rsidRPr="00C431A7">
        <w:rPr>
          <w:b/>
          <w:szCs w:val="24"/>
          <w:lang w:val="ru-RU"/>
        </w:rPr>
        <w:t>Дисциплина: «Обеспечение качества функционирования компьютерных систем.»</w:t>
      </w:r>
    </w:p>
    <w:p w14:paraId="61FEEEFF" w14:textId="77777777" w:rsidR="00C431A7" w:rsidRPr="00C431A7" w:rsidRDefault="00C431A7" w:rsidP="00C431A7">
      <w:pPr>
        <w:spacing w:line="360" w:lineRule="auto"/>
        <w:jc w:val="center"/>
        <w:rPr>
          <w:b/>
          <w:szCs w:val="24"/>
          <w:lang w:val="ru-RU"/>
        </w:rPr>
      </w:pPr>
    </w:p>
    <w:p w14:paraId="0C23A5F3" w14:textId="77777777" w:rsidR="00C431A7" w:rsidRPr="00C431A7" w:rsidRDefault="00C431A7" w:rsidP="00C431A7">
      <w:pPr>
        <w:spacing w:line="360" w:lineRule="auto"/>
        <w:jc w:val="center"/>
        <w:rPr>
          <w:b/>
          <w:szCs w:val="24"/>
          <w:lang w:val="ru-RU"/>
        </w:rPr>
      </w:pPr>
    </w:p>
    <w:p w14:paraId="4EA211AD" w14:textId="77777777" w:rsidR="00C431A7" w:rsidRPr="00C431A7" w:rsidRDefault="00C431A7" w:rsidP="00C431A7">
      <w:pPr>
        <w:spacing w:line="360" w:lineRule="auto"/>
        <w:jc w:val="center"/>
        <w:rPr>
          <w:b/>
          <w:szCs w:val="24"/>
          <w:lang w:val="ru-RU"/>
        </w:rPr>
      </w:pPr>
    </w:p>
    <w:p w14:paraId="3A8CEEBE" w14:textId="77777777" w:rsidR="00C431A7" w:rsidRPr="00C431A7" w:rsidRDefault="00C431A7" w:rsidP="00C431A7">
      <w:pPr>
        <w:spacing w:line="360" w:lineRule="auto"/>
        <w:jc w:val="center"/>
        <w:rPr>
          <w:b/>
          <w:szCs w:val="24"/>
          <w:lang w:val="ru-RU"/>
        </w:rPr>
      </w:pPr>
    </w:p>
    <w:p w14:paraId="4BAFC125" w14:textId="17748800" w:rsidR="00C431A7" w:rsidRPr="00C431A7" w:rsidRDefault="00C431A7" w:rsidP="00C431A7">
      <w:pPr>
        <w:spacing w:line="360" w:lineRule="auto"/>
        <w:rPr>
          <w:szCs w:val="24"/>
          <w:lang w:val="ru-RU"/>
        </w:rPr>
      </w:pPr>
      <w:r w:rsidRPr="00C431A7">
        <w:rPr>
          <w:szCs w:val="24"/>
          <w:lang w:val="ru-RU"/>
        </w:rPr>
        <w:t>Руководитель</w:t>
      </w:r>
      <w:r>
        <w:rPr>
          <w:szCs w:val="24"/>
          <w:lang w:val="ru-RU"/>
        </w:rPr>
        <w:t xml:space="preserve">: </w:t>
      </w:r>
      <w:r w:rsidRPr="00C431A7">
        <w:rPr>
          <w:szCs w:val="24"/>
          <w:lang w:val="ru-RU"/>
        </w:rPr>
        <w:t>Светлана Николаевна Кулькова</w:t>
      </w:r>
    </w:p>
    <w:p w14:paraId="30918547" w14:textId="320644A1" w:rsidR="00C431A7" w:rsidRPr="00C431A7" w:rsidRDefault="00C431A7" w:rsidP="00C431A7">
      <w:pPr>
        <w:spacing w:line="360" w:lineRule="auto"/>
        <w:rPr>
          <w:szCs w:val="24"/>
          <w:lang w:val="ru-RU"/>
        </w:rPr>
      </w:pPr>
      <w:r w:rsidRPr="00C431A7">
        <w:rPr>
          <w:szCs w:val="24"/>
          <w:lang w:val="ru-RU"/>
        </w:rPr>
        <w:t>Выполнил (а) студент</w:t>
      </w:r>
      <w:r>
        <w:rPr>
          <w:szCs w:val="24"/>
          <w:lang w:val="ru-RU"/>
        </w:rPr>
        <w:t>: Кощеев Максим Сергеевич</w:t>
      </w:r>
    </w:p>
    <w:p w14:paraId="59B2D0A7" w14:textId="68797A81" w:rsidR="00C431A7" w:rsidRPr="00C431A7" w:rsidRDefault="00C431A7" w:rsidP="00C431A7">
      <w:pPr>
        <w:spacing w:line="360" w:lineRule="auto"/>
        <w:rPr>
          <w:szCs w:val="24"/>
          <w:lang w:val="ru-RU"/>
        </w:rPr>
      </w:pPr>
      <w:r w:rsidRPr="00C431A7">
        <w:rPr>
          <w:szCs w:val="24"/>
          <w:lang w:val="ru-RU"/>
        </w:rPr>
        <w:t>Группа, курс</w:t>
      </w:r>
      <w:r>
        <w:rPr>
          <w:szCs w:val="24"/>
          <w:lang w:val="ru-RU"/>
        </w:rPr>
        <w:t>: ИСП-324т</w:t>
      </w:r>
    </w:p>
    <w:p w14:paraId="3BFB8B08" w14:textId="5C9C54CF" w:rsidR="00C431A7" w:rsidRPr="00C431A7" w:rsidRDefault="00C431A7" w:rsidP="00C431A7">
      <w:pPr>
        <w:spacing w:line="360" w:lineRule="auto"/>
        <w:rPr>
          <w:szCs w:val="24"/>
          <w:lang w:val="ru-RU"/>
        </w:rPr>
      </w:pPr>
      <w:r w:rsidRPr="00C431A7">
        <w:rPr>
          <w:szCs w:val="24"/>
          <w:lang w:val="ru-RU"/>
        </w:rPr>
        <w:t>Дата сдачи</w:t>
      </w:r>
      <w:r>
        <w:rPr>
          <w:szCs w:val="24"/>
          <w:lang w:val="ru-RU"/>
        </w:rPr>
        <w:t>: 28.09.2026</w:t>
      </w:r>
    </w:p>
    <w:p w14:paraId="08AC4A3E" w14:textId="77777777" w:rsidR="00C431A7" w:rsidRPr="00C431A7" w:rsidRDefault="00C431A7" w:rsidP="00C431A7">
      <w:pPr>
        <w:spacing w:line="360" w:lineRule="auto"/>
        <w:jc w:val="center"/>
        <w:rPr>
          <w:b/>
          <w:szCs w:val="24"/>
          <w:lang w:val="ru-RU"/>
        </w:rPr>
      </w:pPr>
    </w:p>
    <w:p w14:paraId="54A8E5EB" w14:textId="77777777" w:rsidR="00C431A7" w:rsidRPr="00C431A7" w:rsidRDefault="00C431A7" w:rsidP="00C431A7">
      <w:pPr>
        <w:spacing w:line="360" w:lineRule="auto"/>
        <w:jc w:val="center"/>
        <w:rPr>
          <w:b/>
          <w:szCs w:val="24"/>
          <w:lang w:val="ru-RU"/>
        </w:rPr>
      </w:pPr>
    </w:p>
    <w:p w14:paraId="6E894774" w14:textId="77777777" w:rsidR="00C431A7" w:rsidRPr="00C431A7" w:rsidRDefault="00C431A7" w:rsidP="00C431A7">
      <w:pPr>
        <w:spacing w:line="360" w:lineRule="auto"/>
        <w:jc w:val="center"/>
        <w:rPr>
          <w:b/>
          <w:szCs w:val="24"/>
          <w:lang w:val="ru-RU"/>
        </w:rPr>
      </w:pPr>
    </w:p>
    <w:p w14:paraId="23871A3D" w14:textId="77777777" w:rsidR="00C431A7" w:rsidRPr="00C431A7" w:rsidRDefault="00C431A7" w:rsidP="00C431A7">
      <w:pPr>
        <w:spacing w:line="360" w:lineRule="auto"/>
        <w:jc w:val="center"/>
        <w:rPr>
          <w:b/>
          <w:szCs w:val="24"/>
          <w:lang w:val="ru-RU"/>
        </w:rPr>
      </w:pPr>
    </w:p>
    <w:p w14:paraId="01B83474" w14:textId="77777777" w:rsidR="00C431A7" w:rsidRPr="00C431A7" w:rsidRDefault="00C431A7" w:rsidP="00C431A7">
      <w:pPr>
        <w:spacing w:after="240" w:line="240" w:lineRule="auto"/>
        <w:ind w:left="-560" w:firstLine="700"/>
        <w:jc w:val="center"/>
        <w:rPr>
          <w:szCs w:val="24"/>
          <w:lang w:val="ru-RU"/>
        </w:rPr>
      </w:pPr>
      <w:r w:rsidRPr="00C431A7">
        <w:rPr>
          <w:szCs w:val="24"/>
          <w:lang w:val="ru-RU"/>
        </w:rPr>
        <w:t>Вологда,</w:t>
      </w:r>
    </w:p>
    <w:p w14:paraId="6C1D98F4" w14:textId="1020B783" w:rsidR="00C431A7" w:rsidRPr="00C431A7" w:rsidRDefault="00C431A7" w:rsidP="00C431A7">
      <w:pPr>
        <w:jc w:val="center"/>
        <w:rPr>
          <w:lang w:val="ru-RU"/>
        </w:rPr>
      </w:pPr>
      <w:r w:rsidRPr="00C431A7">
        <w:rPr>
          <w:szCs w:val="24"/>
          <w:lang w:val="ru-RU"/>
        </w:rPr>
        <w:t>2026 г.</w:t>
      </w:r>
      <w:r w:rsidRPr="00C431A7">
        <w:rPr>
          <w:b/>
          <w:bCs/>
          <w:lang w:val="ru-RU"/>
        </w:rPr>
        <w:br w:type="page"/>
      </w:r>
    </w:p>
    <w:p w14:paraId="1BF72A63" w14:textId="745EB62B" w:rsidR="00D6124E" w:rsidRDefault="00D6124E" w:rsidP="00D6124E">
      <w:pPr>
        <w:pStyle w:val="aa"/>
        <w:jc w:val="center"/>
        <w:rPr>
          <w:lang w:val="ru-RU"/>
        </w:rPr>
      </w:pPr>
      <w:r>
        <w:rPr>
          <w:lang w:val="ru-RU"/>
        </w:rPr>
        <w:lastRenderedPageBreak/>
        <w:t>Техническое задание</w:t>
      </w:r>
    </w:p>
    <w:p w14:paraId="50C6A5E9" w14:textId="6AB77B04" w:rsidR="00D069B3" w:rsidRPr="00C431A7" w:rsidRDefault="00000000" w:rsidP="00C431A7">
      <w:pPr>
        <w:pStyle w:val="1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ru-RU"/>
        </w:rPr>
      </w:pPr>
      <w:r w:rsidRPr="00C431A7">
        <w:rPr>
          <w:lang w:val="ru-RU"/>
        </w:rPr>
        <w:t>1. Общие сведения</w:t>
      </w:r>
    </w:p>
    <w:p w14:paraId="6FD7BA93" w14:textId="77777777" w:rsidR="00D069B3" w:rsidRPr="00C431A7" w:rsidRDefault="00000000">
      <w:pPr>
        <w:spacing w:after="120"/>
        <w:rPr>
          <w:lang w:val="ru-RU"/>
        </w:rPr>
      </w:pPr>
      <w:r w:rsidRPr="00C431A7">
        <w:rPr>
          <w:lang w:val="ru-RU"/>
        </w:rPr>
        <w:t>Наименование программного средства: «Шифратор».</w:t>
      </w:r>
    </w:p>
    <w:p w14:paraId="421D9EED" w14:textId="77777777" w:rsidR="00D069B3" w:rsidRPr="00C431A7" w:rsidRDefault="00000000">
      <w:pPr>
        <w:spacing w:after="120"/>
        <w:rPr>
          <w:lang w:val="ru-RU"/>
        </w:rPr>
      </w:pPr>
      <w:r w:rsidRPr="00C431A7">
        <w:rPr>
          <w:lang w:val="ru-RU"/>
        </w:rPr>
        <w:t>Тип продукта: учебное настольное приложение.</w:t>
      </w:r>
    </w:p>
    <w:p w14:paraId="0566B7F4" w14:textId="77777777" w:rsidR="00D069B3" w:rsidRPr="00C431A7" w:rsidRDefault="00000000">
      <w:pPr>
        <w:spacing w:after="120"/>
        <w:rPr>
          <w:lang w:val="ru-RU"/>
        </w:rPr>
      </w:pPr>
      <w:r w:rsidRPr="00C431A7">
        <w:rPr>
          <w:lang w:val="ru-RU"/>
        </w:rPr>
        <w:t xml:space="preserve">Среда разработки: </w:t>
      </w:r>
      <w:r>
        <w:t>Python</w:t>
      </w:r>
      <w:r w:rsidRPr="00C431A7">
        <w:rPr>
          <w:lang w:val="ru-RU"/>
        </w:rPr>
        <w:t xml:space="preserve">. Графический интерфейс: </w:t>
      </w:r>
      <w:proofErr w:type="spellStart"/>
      <w:r>
        <w:t>Tkinter</w:t>
      </w:r>
      <w:proofErr w:type="spellEnd"/>
      <w:r w:rsidRPr="00C431A7">
        <w:rPr>
          <w:lang w:val="ru-RU"/>
        </w:rPr>
        <w:t xml:space="preserve">. Целевая ОС: </w:t>
      </w:r>
      <w:r>
        <w:t>Windows</w:t>
      </w:r>
      <w:r w:rsidRPr="00C431A7">
        <w:rPr>
          <w:lang w:val="ru-RU"/>
        </w:rPr>
        <w:t>.</w:t>
      </w:r>
    </w:p>
    <w:p w14:paraId="50ABB48D" w14:textId="77777777" w:rsidR="00D069B3" w:rsidRPr="00C431A7" w:rsidRDefault="00000000">
      <w:pPr>
        <w:pStyle w:val="1"/>
        <w:rPr>
          <w:lang w:val="ru-RU"/>
        </w:rPr>
      </w:pPr>
      <w:r w:rsidRPr="00C431A7">
        <w:rPr>
          <w:lang w:val="ru-RU"/>
        </w:rPr>
        <w:t>2. Назначение</w:t>
      </w:r>
    </w:p>
    <w:p w14:paraId="663A65CE" w14:textId="77777777" w:rsidR="00D069B3" w:rsidRPr="00C431A7" w:rsidRDefault="00000000">
      <w:pPr>
        <w:spacing w:after="120"/>
        <w:rPr>
          <w:lang w:val="ru-RU"/>
        </w:rPr>
      </w:pPr>
      <w:r w:rsidRPr="00C431A7">
        <w:rPr>
          <w:lang w:val="ru-RU"/>
        </w:rPr>
        <w:t xml:space="preserve">Программа предназначена для демонстрации простых методов преобразования текстовой информации с использованием ключа. Пользователь должен иметь возможность зашифровать и расшифровать текст, а также выполнить те же операции с содержимым </w:t>
      </w:r>
      <w:r>
        <w:t>TXT</w:t>
      </w:r>
      <w:r w:rsidRPr="00C431A7">
        <w:rPr>
          <w:lang w:val="ru-RU"/>
        </w:rPr>
        <w:t>-файла.</w:t>
      </w:r>
    </w:p>
    <w:p w14:paraId="69606ED8" w14:textId="77777777" w:rsidR="00D069B3" w:rsidRPr="00C431A7" w:rsidRDefault="00000000">
      <w:pPr>
        <w:pStyle w:val="1"/>
        <w:rPr>
          <w:lang w:val="ru-RU"/>
        </w:rPr>
      </w:pPr>
      <w:r w:rsidRPr="00C431A7">
        <w:rPr>
          <w:lang w:val="ru-RU"/>
        </w:rPr>
        <w:t>3. Цель разработки</w:t>
      </w:r>
    </w:p>
    <w:p w14:paraId="33893A99" w14:textId="77777777" w:rsidR="00D069B3" w:rsidRPr="00C431A7" w:rsidRDefault="00000000">
      <w:pPr>
        <w:spacing w:after="120"/>
        <w:rPr>
          <w:lang w:val="ru-RU"/>
        </w:rPr>
      </w:pPr>
      <w:r w:rsidRPr="00C431A7">
        <w:rPr>
          <w:lang w:val="ru-RU"/>
        </w:rPr>
        <w:t>Создать понятное настольное приложение с простым графическим интерфейсом, которое можно использовать для изучения базовых принципов классических шифров.</w:t>
      </w:r>
    </w:p>
    <w:p w14:paraId="3299C92A" w14:textId="77777777" w:rsidR="00D069B3" w:rsidRDefault="00000000">
      <w:pPr>
        <w:pStyle w:val="1"/>
      </w:pPr>
      <w:r>
        <w:t>4. Функциональные требования</w:t>
      </w:r>
    </w:p>
    <w:p w14:paraId="50C711F8" w14:textId="77777777" w:rsidR="00D069B3" w:rsidRPr="00C431A7" w:rsidRDefault="00000000">
      <w:pPr>
        <w:pStyle w:val="a"/>
        <w:rPr>
          <w:lang w:val="ru-RU"/>
        </w:rPr>
      </w:pPr>
      <w:r w:rsidRPr="00C431A7">
        <w:rPr>
          <w:lang w:val="ru-RU"/>
        </w:rPr>
        <w:t>Выбор алгоритма из выпадающего списка.</w:t>
      </w:r>
    </w:p>
    <w:p w14:paraId="00093C67" w14:textId="77777777" w:rsidR="00D069B3" w:rsidRPr="00C431A7" w:rsidRDefault="00000000">
      <w:pPr>
        <w:pStyle w:val="a"/>
        <w:rPr>
          <w:lang w:val="ru-RU"/>
        </w:rPr>
      </w:pPr>
      <w:r w:rsidRPr="00C431A7">
        <w:rPr>
          <w:lang w:val="ru-RU"/>
        </w:rPr>
        <w:t xml:space="preserve">Использование трёх алгоритмов: шифр Цезаря, шифр </w:t>
      </w:r>
      <w:proofErr w:type="spellStart"/>
      <w:r w:rsidRPr="00C431A7">
        <w:rPr>
          <w:lang w:val="ru-RU"/>
        </w:rPr>
        <w:t>Виженера</w:t>
      </w:r>
      <w:proofErr w:type="spellEnd"/>
      <w:r w:rsidRPr="00C431A7">
        <w:rPr>
          <w:lang w:val="ru-RU"/>
        </w:rPr>
        <w:t xml:space="preserve"> и </w:t>
      </w:r>
      <w:proofErr w:type="spellStart"/>
      <w:r w:rsidRPr="00C431A7">
        <w:rPr>
          <w:lang w:val="ru-RU"/>
        </w:rPr>
        <w:t>столбцовая</w:t>
      </w:r>
      <w:proofErr w:type="spellEnd"/>
      <w:r w:rsidRPr="00C431A7">
        <w:rPr>
          <w:lang w:val="ru-RU"/>
        </w:rPr>
        <w:t xml:space="preserve"> транспозиция.</w:t>
      </w:r>
    </w:p>
    <w:p w14:paraId="7D5EDEB5" w14:textId="77777777" w:rsidR="00D069B3" w:rsidRDefault="00000000">
      <w:pPr>
        <w:pStyle w:val="a"/>
      </w:pPr>
      <w:proofErr w:type="spellStart"/>
      <w:r>
        <w:t>Ручной</w:t>
      </w:r>
      <w:proofErr w:type="spellEnd"/>
      <w:r>
        <w:t xml:space="preserve"> </w:t>
      </w:r>
      <w:proofErr w:type="spellStart"/>
      <w:r>
        <w:t>ввод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</w:t>
      </w:r>
      <w:proofErr w:type="spellStart"/>
      <w:r>
        <w:t>пользователем</w:t>
      </w:r>
      <w:proofErr w:type="spellEnd"/>
      <w:r>
        <w:t>.</w:t>
      </w:r>
    </w:p>
    <w:p w14:paraId="3B92B4CD" w14:textId="77777777" w:rsidR="00D069B3" w:rsidRPr="00C431A7" w:rsidRDefault="00000000">
      <w:pPr>
        <w:pStyle w:val="a"/>
        <w:rPr>
          <w:lang w:val="ru-RU"/>
        </w:rPr>
      </w:pPr>
      <w:r w:rsidRPr="00C431A7">
        <w:rPr>
          <w:lang w:val="ru-RU"/>
        </w:rPr>
        <w:t>Динамическая подсказка с примером ключа для выбранного алгоритма.</w:t>
      </w:r>
    </w:p>
    <w:p w14:paraId="062EE515" w14:textId="77777777" w:rsidR="00D069B3" w:rsidRPr="00C431A7" w:rsidRDefault="00000000">
      <w:pPr>
        <w:pStyle w:val="a"/>
        <w:rPr>
          <w:lang w:val="ru-RU"/>
        </w:rPr>
      </w:pPr>
      <w:r w:rsidRPr="00C431A7">
        <w:rPr>
          <w:lang w:val="ru-RU"/>
        </w:rPr>
        <w:t>Проверка корректности ключа и вывод понятного сообщения об ошибке.</w:t>
      </w:r>
    </w:p>
    <w:p w14:paraId="50170A7B" w14:textId="77777777" w:rsidR="00D069B3" w:rsidRPr="00C431A7" w:rsidRDefault="00000000">
      <w:pPr>
        <w:pStyle w:val="a"/>
        <w:rPr>
          <w:lang w:val="ru-RU"/>
        </w:rPr>
      </w:pPr>
      <w:r w:rsidRPr="00C431A7">
        <w:rPr>
          <w:lang w:val="ru-RU"/>
        </w:rPr>
        <w:t>Ввод текста в многострочное поле.</w:t>
      </w:r>
    </w:p>
    <w:p w14:paraId="1EF9DED6" w14:textId="77777777" w:rsidR="00D069B3" w:rsidRDefault="00000000">
      <w:pPr>
        <w:pStyle w:val="a"/>
      </w:pPr>
      <w:proofErr w:type="spellStart"/>
      <w:r>
        <w:t>Шифрование</w:t>
      </w:r>
      <w:proofErr w:type="spellEnd"/>
      <w:r>
        <w:t xml:space="preserve"> и </w:t>
      </w:r>
      <w:proofErr w:type="spellStart"/>
      <w:r>
        <w:t>расшифрование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>.</w:t>
      </w:r>
    </w:p>
    <w:p w14:paraId="72E67C86" w14:textId="77777777" w:rsidR="00D069B3" w:rsidRPr="00C431A7" w:rsidRDefault="00000000">
      <w:pPr>
        <w:pStyle w:val="a"/>
        <w:rPr>
          <w:lang w:val="ru-RU"/>
        </w:rPr>
      </w:pPr>
      <w:r w:rsidRPr="00C431A7">
        <w:rPr>
          <w:lang w:val="ru-RU"/>
        </w:rPr>
        <w:t>Поддержка русского и английского алфавитов одновременно.</w:t>
      </w:r>
    </w:p>
    <w:p w14:paraId="0F441725" w14:textId="77777777" w:rsidR="00D069B3" w:rsidRDefault="00000000">
      <w:pPr>
        <w:pStyle w:val="a"/>
      </w:pPr>
      <w:proofErr w:type="spellStart"/>
      <w:r>
        <w:t>Сохранение</w:t>
      </w:r>
      <w:proofErr w:type="spellEnd"/>
      <w:r>
        <w:t xml:space="preserve"> </w:t>
      </w:r>
      <w:proofErr w:type="spellStart"/>
      <w:r>
        <w:t>регистра</w:t>
      </w:r>
      <w:proofErr w:type="spellEnd"/>
      <w:r>
        <w:t xml:space="preserve"> </w:t>
      </w:r>
      <w:proofErr w:type="spellStart"/>
      <w:r>
        <w:t>букв</w:t>
      </w:r>
      <w:proofErr w:type="spellEnd"/>
      <w:r>
        <w:t>.</w:t>
      </w:r>
    </w:p>
    <w:p w14:paraId="4238A0A9" w14:textId="77777777" w:rsidR="00D069B3" w:rsidRPr="00C431A7" w:rsidRDefault="00000000">
      <w:pPr>
        <w:pStyle w:val="a"/>
        <w:rPr>
          <w:lang w:val="ru-RU"/>
        </w:rPr>
      </w:pPr>
      <w:r w:rsidRPr="00C431A7">
        <w:rPr>
          <w:lang w:val="ru-RU"/>
        </w:rPr>
        <w:t>Сохранение цифр и знаков препинания без изменения для алгоритмов замены; для транспозиции меняется только порядок символов.</w:t>
      </w:r>
    </w:p>
    <w:p w14:paraId="11785268" w14:textId="77777777" w:rsidR="00D069B3" w:rsidRPr="00C431A7" w:rsidRDefault="00000000">
      <w:pPr>
        <w:pStyle w:val="a"/>
        <w:rPr>
          <w:lang w:val="ru-RU"/>
        </w:rPr>
      </w:pPr>
      <w:r w:rsidRPr="00C431A7">
        <w:rPr>
          <w:lang w:val="ru-RU"/>
        </w:rPr>
        <w:t xml:space="preserve">Загрузка </w:t>
      </w:r>
      <w:r>
        <w:t>TXT</w:t>
      </w:r>
      <w:r w:rsidRPr="00C431A7">
        <w:rPr>
          <w:lang w:val="ru-RU"/>
        </w:rPr>
        <w:t xml:space="preserve">-файлов в кодировке </w:t>
      </w:r>
      <w:r>
        <w:t>UTF</w:t>
      </w:r>
      <w:r w:rsidRPr="00C431A7">
        <w:rPr>
          <w:lang w:val="ru-RU"/>
        </w:rPr>
        <w:t>-8.</w:t>
      </w:r>
    </w:p>
    <w:p w14:paraId="4FFE1F8B" w14:textId="77777777" w:rsidR="00D069B3" w:rsidRPr="00C431A7" w:rsidRDefault="00000000">
      <w:pPr>
        <w:pStyle w:val="a"/>
        <w:rPr>
          <w:lang w:val="ru-RU"/>
        </w:rPr>
      </w:pPr>
      <w:r w:rsidRPr="00C431A7">
        <w:rPr>
          <w:lang w:val="ru-RU"/>
        </w:rPr>
        <w:t xml:space="preserve">Сохранение результата в </w:t>
      </w:r>
      <w:r>
        <w:t>TXT</w:t>
      </w:r>
      <w:r w:rsidRPr="00C431A7">
        <w:rPr>
          <w:lang w:val="ru-RU"/>
        </w:rPr>
        <w:t xml:space="preserve"> в кодировке </w:t>
      </w:r>
      <w:r>
        <w:t>UTF</w:t>
      </w:r>
      <w:r w:rsidRPr="00C431A7">
        <w:rPr>
          <w:lang w:val="ru-RU"/>
        </w:rPr>
        <w:t>-8.</w:t>
      </w:r>
    </w:p>
    <w:p w14:paraId="630D0770" w14:textId="77777777" w:rsidR="00D069B3" w:rsidRPr="00C431A7" w:rsidRDefault="00000000">
      <w:pPr>
        <w:pStyle w:val="a"/>
        <w:rPr>
          <w:lang w:val="ru-RU"/>
        </w:rPr>
      </w:pPr>
      <w:r w:rsidRPr="00C431A7">
        <w:rPr>
          <w:lang w:val="ru-RU"/>
        </w:rPr>
        <w:t>Копирование результата в буфер обмена.</w:t>
      </w:r>
    </w:p>
    <w:p w14:paraId="05E33BC4" w14:textId="77777777" w:rsidR="00D069B3" w:rsidRPr="00C431A7" w:rsidRDefault="00000000">
      <w:pPr>
        <w:pStyle w:val="a"/>
        <w:rPr>
          <w:lang w:val="ru-RU"/>
        </w:rPr>
      </w:pPr>
      <w:r w:rsidRPr="00C431A7">
        <w:rPr>
          <w:lang w:val="ru-RU"/>
        </w:rPr>
        <w:t>Очистка исходного текста и результата с подтверждением.</w:t>
      </w:r>
    </w:p>
    <w:p w14:paraId="79788D24" w14:textId="77777777" w:rsidR="00D069B3" w:rsidRDefault="00000000">
      <w:pPr>
        <w:pStyle w:val="a"/>
      </w:pPr>
      <w:proofErr w:type="spellStart"/>
      <w:r>
        <w:t>Открытие</w:t>
      </w:r>
      <w:proofErr w:type="spellEnd"/>
      <w:r>
        <w:t xml:space="preserve"> </w:t>
      </w:r>
      <w:proofErr w:type="spellStart"/>
      <w:r>
        <w:t>справки</w:t>
      </w:r>
      <w:proofErr w:type="spellEnd"/>
      <w:r>
        <w:t xml:space="preserve"> </w:t>
      </w:r>
      <w:proofErr w:type="spellStart"/>
      <w:r>
        <w:t>клавишей</w:t>
      </w:r>
      <w:proofErr w:type="spellEnd"/>
      <w:r>
        <w:t xml:space="preserve"> F1.</w:t>
      </w:r>
    </w:p>
    <w:p w14:paraId="20CB8E19" w14:textId="77777777" w:rsidR="00D069B3" w:rsidRPr="00C431A7" w:rsidRDefault="00000000">
      <w:pPr>
        <w:pStyle w:val="a"/>
        <w:rPr>
          <w:lang w:val="ru-RU"/>
        </w:rPr>
      </w:pPr>
      <w:r w:rsidRPr="00C431A7">
        <w:rPr>
          <w:lang w:val="ru-RU"/>
        </w:rPr>
        <w:t>Переключение языка интерфейса между русским и английским.</w:t>
      </w:r>
    </w:p>
    <w:p w14:paraId="3C171DD7" w14:textId="77777777" w:rsidR="00D069B3" w:rsidRPr="00C431A7" w:rsidRDefault="00000000">
      <w:pPr>
        <w:pStyle w:val="a"/>
        <w:rPr>
          <w:lang w:val="ru-RU"/>
        </w:rPr>
      </w:pPr>
      <w:r w:rsidRPr="00C431A7">
        <w:rPr>
          <w:lang w:val="ru-RU"/>
        </w:rPr>
        <w:t>Работа без подключения к интернету.</w:t>
      </w:r>
    </w:p>
    <w:p w14:paraId="5DE082E4" w14:textId="77777777" w:rsidR="00D069B3" w:rsidRPr="00C431A7" w:rsidRDefault="00000000">
      <w:pPr>
        <w:pStyle w:val="1"/>
        <w:rPr>
          <w:lang w:val="ru-RU"/>
        </w:rPr>
      </w:pPr>
      <w:r w:rsidRPr="00C431A7">
        <w:rPr>
          <w:lang w:val="ru-RU"/>
        </w:rPr>
        <w:lastRenderedPageBreak/>
        <w:t>5. Требования к интерфейсу</w:t>
      </w:r>
    </w:p>
    <w:p w14:paraId="090A511A" w14:textId="77777777" w:rsidR="00D069B3" w:rsidRPr="00C431A7" w:rsidRDefault="00000000">
      <w:pPr>
        <w:spacing w:after="120"/>
        <w:rPr>
          <w:lang w:val="ru-RU"/>
        </w:rPr>
      </w:pPr>
      <w:r w:rsidRPr="00C431A7">
        <w:rPr>
          <w:lang w:val="ru-RU"/>
        </w:rPr>
        <w:t>Главное окно должно содержать название программы, переключатель языка, выпадающий список метода, поле ключа, поле исходного текста, кнопки загрузки файла, шифрования и расшифрования, поле результата, кнопки копирования, сохранения и очистки, а также небольшую подсказку «</w:t>
      </w:r>
      <w:r>
        <w:t>F</w:t>
      </w:r>
      <w:r w:rsidRPr="00C431A7">
        <w:rPr>
          <w:lang w:val="ru-RU"/>
        </w:rPr>
        <w:t>1 — справка» в нижнем углу.</w:t>
      </w:r>
    </w:p>
    <w:p w14:paraId="6BD617FA" w14:textId="77777777" w:rsidR="00D069B3" w:rsidRPr="00C431A7" w:rsidRDefault="00000000">
      <w:pPr>
        <w:spacing w:after="120"/>
        <w:rPr>
          <w:lang w:val="ru-RU"/>
        </w:rPr>
      </w:pPr>
      <w:r w:rsidRPr="00C431A7">
        <w:rPr>
          <w:lang w:val="ru-RU"/>
        </w:rPr>
        <w:t>Справка открывается отдельным окном и содержит три раздела: «Обучение», «Документация», «О программе».</w:t>
      </w:r>
    </w:p>
    <w:p w14:paraId="0F62C13E" w14:textId="77777777" w:rsidR="00D069B3" w:rsidRPr="00C431A7" w:rsidRDefault="00000000">
      <w:pPr>
        <w:pStyle w:val="1"/>
        <w:rPr>
          <w:lang w:val="ru-RU"/>
        </w:rPr>
      </w:pPr>
      <w:r w:rsidRPr="00C431A7">
        <w:rPr>
          <w:lang w:val="ru-RU"/>
        </w:rPr>
        <w:t>6. Требования к алгоритмам</w:t>
      </w:r>
    </w:p>
    <w:p w14:paraId="5A9C1EE5" w14:textId="77777777" w:rsidR="00D069B3" w:rsidRPr="00C431A7" w:rsidRDefault="00000000">
      <w:pPr>
        <w:spacing w:after="120"/>
        <w:rPr>
          <w:lang w:val="ru-RU"/>
        </w:rPr>
      </w:pPr>
      <w:r w:rsidRPr="00C431A7">
        <w:rPr>
          <w:lang w:val="ru-RU"/>
        </w:rPr>
        <w:t xml:space="preserve">Шифр Цезаря принимает целочисленный ключ. Шифр </w:t>
      </w:r>
      <w:proofErr w:type="spellStart"/>
      <w:r w:rsidRPr="00C431A7">
        <w:rPr>
          <w:lang w:val="ru-RU"/>
        </w:rPr>
        <w:t>Виженера</w:t>
      </w:r>
      <w:proofErr w:type="spellEnd"/>
      <w:r w:rsidRPr="00C431A7">
        <w:rPr>
          <w:lang w:val="ru-RU"/>
        </w:rPr>
        <w:t xml:space="preserve"> принимает ключ из русских и/или английских букв. </w:t>
      </w:r>
      <w:proofErr w:type="spellStart"/>
      <w:r w:rsidRPr="00C431A7">
        <w:rPr>
          <w:lang w:val="ru-RU"/>
        </w:rPr>
        <w:t>Столбцовая</w:t>
      </w:r>
      <w:proofErr w:type="spellEnd"/>
      <w:r w:rsidRPr="00C431A7">
        <w:rPr>
          <w:lang w:val="ru-RU"/>
        </w:rPr>
        <w:t xml:space="preserve"> транспозиция принимает положительное целое число, задающее количество столбцов.</w:t>
      </w:r>
    </w:p>
    <w:p w14:paraId="325A19F3" w14:textId="77777777" w:rsidR="00D069B3" w:rsidRPr="00C431A7" w:rsidRDefault="00000000">
      <w:pPr>
        <w:spacing w:after="120"/>
        <w:rPr>
          <w:lang w:val="ru-RU"/>
        </w:rPr>
      </w:pPr>
      <w:r w:rsidRPr="00C431A7">
        <w:rPr>
          <w:lang w:val="ru-RU"/>
        </w:rPr>
        <w:t xml:space="preserve">Для </w:t>
      </w:r>
      <w:proofErr w:type="spellStart"/>
      <w:r w:rsidRPr="00C431A7">
        <w:rPr>
          <w:lang w:val="ru-RU"/>
        </w:rPr>
        <w:t>столбцовой</w:t>
      </w:r>
      <w:proofErr w:type="spellEnd"/>
      <w:r w:rsidRPr="00C431A7">
        <w:rPr>
          <w:lang w:val="ru-RU"/>
        </w:rPr>
        <w:t xml:space="preserve"> транспозиции текст записывается в таблицу по строкам и считывается по столбцам. Пробелы и знаки препинания являются частью последовательности символов и также переставляются.</w:t>
      </w:r>
    </w:p>
    <w:p w14:paraId="45A24230" w14:textId="77777777" w:rsidR="00D069B3" w:rsidRDefault="00000000">
      <w:pPr>
        <w:pStyle w:val="1"/>
      </w:pPr>
      <w:r>
        <w:t>7. Требования к надёжности</w:t>
      </w:r>
    </w:p>
    <w:p w14:paraId="7CD20D24" w14:textId="77777777" w:rsidR="00D069B3" w:rsidRPr="00C431A7" w:rsidRDefault="00000000">
      <w:pPr>
        <w:pStyle w:val="a0"/>
        <w:rPr>
          <w:lang w:val="ru-RU"/>
        </w:rPr>
      </w:pPr>
      <w:r w:rsidRPr="00C431A7">
        <w:rPr>
          <w:lang w:val="ru-RU"/>
        </w:rPr>
        <w:t>Ошибочный ключ не должен приводить к аварийному завершению программы.</w:t>
      </w:r>
    </w:p>
    <w:p w14:paraId="214F18E3" w14:textId="77777777" w:rsidR="00D069B3" w:rsidRPr="00C431A7" w:rsidRDefault="00000000">
      <w:pPr>
        <w:pStyle w:val="a0"/>
        <w:rPr>
          <w:lang w:val="ru-RU"/>
        </w:rPr>
      </w:pPr>
      <w:r w:rsidRPr="00C431A7">
        <w:rPr>
          <w:lang w:val="ru-RU"/>
        </w:rPr>
        <w:t>Ошибки чтения и сохранения файла должны обрабатываться сообщением пользователю.</w:t>
      </w:r>
    </w:p>
    <w:p w14:paraId="727A8B36" w14:textId="77777777" w:rsidR="00D069B3" w:rsidRPr="00C431A7" w:rsidRDefault="00000000">
      <w:pPr>
        <w:pStyle w:val="a0"/>
        <w:rPr>
          <w:lang w:val="ru-RU"/>
        </w:rPr>
      </w:pPr>
      <w:r w:rsidRPr="00C431A7">
        <w:rPr>
          <w:lang w:val="ru-RU"/>
        </w:rPr>
        <w:t xml:space="preserve">При закрытии окна с </w:t>
      </w:r>
      <w:proofErr w:type="spellStart"/>
      <w:r w:rsidRPr="00C431A7">
        <w:rPr>
          <w:lang w:val="ru-RU"/>
        </w:rPr>
        <w:t>несохранённым</w:t>
      </w:r>
      <w:proofErr w:type="spellEnd"/>
      <w:r w:rsidRPr="00C431A7">
        <w:rPr>
          <w:lang w:val="ru-RU"/>
        </w:rPr>
        <w:t xml:space="preserve"> результатом программа должна запросить подтверждение.</w:t>
      </w:r>
    </w:p>
    <w:p w14:paraId="623B9325" w14:textId="77777777" w:rsidR="00D069B3" w:rsidRPr="00C431A7" w:rsidRDefault="00000000">
      <w:pPr>
        <w:pStyle w:val="a0"/>
        <w:rPr>
          <w:lang w:val="ru-RU"/>
        </w:rPr>
      </w:pPr>
      <w:r w:rsidRPr="00C431A7">
        <w:rPr>
          <w:lang w:val="ru-RU"/>
        </w:rPr>
        <w:t>Программа должна корректно работать с пустым ключом и пустым текстом через сообщения об ошибках.</w:t>
      </w:r>
    </w:p>
    <w:p w14:paraId="2288EE73" w14:textId="77777777" w:rsidR="00D069B3" w:rsidRPr="00C431A7" w:rsidRDefault="00000000">
      <w:pPr>
        <w:pStyle w:val="1"/>
        <w:rPr>
          <w:lang w:val="ru-RU"/>
        </w:rPr>
      </w:pPr>
      <w:r w:rsidRPr="00C431A7">
        <w:rPr>
          <w:lang w:val="ru-RU"/>
        </w:rPr>
        <w:t>8. Требования к программной реализации</w:t>
      </w:r>
    </w:p>
    <w:p w14:paraId="7A307CDA" w14:textId="77777777" w:rsidR="00D069B3" w:rsidRPr="00C431A7" w:rsidRDefault="00000000">
      <w:pPr>
        <w:spacing w:after="120"/>
        <w:rPr>
          <w:lang w:val="ru-RU"/>
        </w:rPr>
      </w:pPr>
      <w:r w:rsidRPr="00C431A7">
        <w:rPr>
          <w:lang w:val="ru-RU"/>
        </w:rPr>
        <w:t xml:space="preserve">Для работы программы используются средства стандартной библиотеки </w:t>
      </w:r>
      <w:r>
        <w:t>Python</w:t>
      </w:r>
      <w:r w:rsidRPr="00C431A7">
        <w:rPr>
          <w:lang w:val="ru-RU"/>
        </w:rPr>
        <w:t>. Внешние библиотеки во время запуска не требуются. Исходный код должен быть разделён на модули алгоритмов, графического интерфейса и работы с файлами.</w:t>
      </w:r>
    </w:p>
    <w:p w14:paraId="3132B78C" w14:textId="77777777" w:rsidR="00D069B3" w:rsidRPr="00C431A7" w:rsidRDefault="00000000">
      <w:pPr>
        <w:pStyle w:val="1"/>
        <w:rPr>
          <w:lang w:val="ru-RU"/>
        </w:rPr>
      </w:pPr>
      <w:r w:rsidRPr="00C431A7">
        <w:rPr>
          <w:lang w:val="ru-RU"/>
        </w:rPr>
        <w:t>9. Требования к тестированию</w:t>
      </w:r>
    </w:p>
    <w:p w14:paraId="01B8558C" w14:textId="77777777" w:rsidR="00D069B3" w:rsidRPr="00C431A7" w:rsidRDefault="00000000">
      <w:pPr>
        <w:spacing w:after="120"/>
        <w:rPr>
          <w:lang w:val="ru-RU"/>
        </w:rPr>
      </w:pPr>
      <w:r w:rsidRPr="00C431A7">
        <w:rPr>
          <w:lang w:val="ru-RU"/>
        </w:rPr>
        <w:t xml:space="preserve">Необходимо проверить корректность каждого алгоритма для русского, английского и смешанного текста, работу ключей, граничные значения, обработку ошибок, работу с </w:t>
      </w:r>
      <w:r>
        <w:t>TXT</w:t>
      </w:r>
      <w:r w:rsidRPr="00C431A7">
        <w:rPr>
          <w:lang w:val="ru-RU"/>
        </w:rPr>
        <w:t xml:space="preserve">-файлами и основные действия </w:t>
      </w:r>
      <w:r>
        <w:t>GUI</w:t>
      </w:r>
      <w:r w:rsidRPr="00C431A7">
        <w:rPr>
          <w:lang w:val="ru-RU"/>
        </w:rPr>
        <w:t>.</w:t>
      </w:r>
    </w:p>
    <w:p w14:paraId="17B68D9D" w14:textId="77777777" w:rsidR="00D069B3" w:rsidRPr="00C431A7" w:rsidRDefault="00000000">
      <w:pPr>
        <w:pStyle w:val="1"/>
        <w:rPr>
          <w:lang w:val="ru-RU"/>
        </w:rPr>
      </w:pPr>
      <w:r w:rsidRPr="00C431A7">
        <w:rPr>
          <w:lang w:val="ru-RU"/>
        </w:rPr>
        <w:t>10. Результат разработки</w:t>
      </w:r>
    </w:p>
    <w:p w14:paraId="50327BEA" w14:textId="6AAE20CE" w:rsidR="00D069B3" w:rsidRPr="00C56412" w:rsidRDefault="00000000">
      <w:pPr>
        <w:spacing w:after="120"/>
        <w:rPr>
          <w:lang w:val="ru-RU"/>
        </w:rPr>
      </w:pPr>
      <w:r w:rsidRPr="00C431A7">
        <w:rPr>
          <w:lang w:val="ru-RU"/>
        </w:rPr>
        <w:t xml:space="preserve">Результатом является полноценный </w:t>
      </w:r>
      <w:r>
        <w:t>Python</w:t>
      </w:r>
      <w:r w:rsidRPr="00C431A7">
        <w:rPr>
          <w:lang w:val="ru-RU"/>
        </w:rPr>
        <w:t>-проект «</w:t>
      </w:r>
      <w:proofErr w:type="spellStart"/>
      <w:r>
        <w:t>Shifrator</w:t>
      </w:r>
      <w:proofErr w:type="spellEnd"/>
      <w:r w:rsidRPr="00C431A7">
        <w:rPr>
          <w:lang w:val="ru-RU"/>
        </w:rPr>
        <w:t>», исходный код, документация</w:t>
      </w:r>
      <w:r w:rsidR="00C56412">
        <w:rPr>
          <w:lang w:val="ru-RU"/>
        </w:rPr>
        <w:t xml:space="preserve"> и </w:t>
      </w:r>
      <w:r w:rsidRPr="00C431A7">
        <w:rPr>
          <w:lang w:val="ru-RU"/>
        </w:rPr>
        <w:t>тесты</w:t>
      </w:r>
      <w:r w:rsidR="00C56412">
        <w:rPr>
          <w:lang w:val="ru-RU"/>
        </w:rPr>
        <w:t>.</w:t>
      </w:r>
    </w:p>
    <w:sectPr w:rsidR="00D069B3" w:rsidRPr="00C56412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704535">
    <w:abstractNumId w:val="8"/>
  </w:num>
  <w:num w:numId="2" w16cid:durableId="896404943">
    <w:abstractNumId w:val="6"/>
  </w:num>
  <w:num w:numId="3" w16cid:durableId="1007294437">
    <w:abstractNumId w:val="5"/>
  </w:num>
  <w:num w:numId="4" w16cid:durableId="1176382178">
    <w:abstractNumId w:val="4"/>
  </w:num>
  <w:num w:numId="5" w16cid:durableId="1237473310">
    <w:abstractNumId w:val="7"/>
  </w:num>
  <w:num w:numId="6" w16cid:durableId="86393067">
    <w:abstractNumId w:val="3"/>
  </w:num>
  <w:num w:numId="7" w16cid:durableId="1940673466">
    <w:abstractNumId w:val="2"/>
  </w:num>
  <w:num w:numId="8" w16cid:durableId="853543287">
    <w:abstractNumId w:val="1"/>
  </w:num>
  <w:num w:numId="9" w16cid:durableId="1689333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522"/>
    <w:rsid w:val="0015074B"/>
    <w:rsid w:val="001B376C"/>
    <w:rsid w:val="0029639D"/>
    <w:rsid w:val="00326F90"/>
    <w:rsid w:val="009A46C7"/>
    <w:rsid w:val="00AA1D8D"/>
    <w:rsid w:val="00B47730"/>
    <w:rsid w:val="00C431A7"/>
    <w:rsid w:val="00C56412"/>
    <w:rsid w:val="00CB0664"/>
    <w:rsid w:val="00D069B3"/>
    <w:rsid w:val="00D612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9C6220"/>
  <w14:defaultImageDpi w14:val="300"/>
  <w15:docId w15:val="{23345969-6993-4E76-AC4B-4209638D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5</cp:revision>
  <dcterms:created xsi:type="dcterms:W3CDTF">2013-12-23T23:15:00Z</dcterms:created>
  <dcterms:modified xsi:type="dcterms:W3CDTF">2026-09-28T03:46:00Z</dcterms:modified>
  <cp:category/>
</cp:coreProperties>
</file>